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Python Intern Real-World Assessment</w:t>
      </w:r>
    </w:p>
    <w:p>
      <w:pPr>
        <w:pStyle w:val="Normal"/>
        <w:rPr/>
      </w:pPr>
      <w:r>
        <w:rPr>
          <w:b/>
          <w:sz w:val="28"/>
        </w:rPr>
        <w:t>Assessment Instructions</w:t>
      </w:r>
    </w:p>
    <w:p>
      <w:pPr>
        <w:pStyle w:val="ListNumber"/>
        <w:numPr>
          <w:ilvl w:val="0"/>
          <w:numId w:val="4"/>
        </w:numPr>
        <w:rPr/>
      </w:pPr>
      <w:r>
        <w:rPr/>
        <w:t>Recommended duration: 4–5 hours.</w:t>
      </w:r>
    </w:p>
    <w:p>
      <w:pPr>
        <w:pStyle w:val="ListNumber"/>
        <w:numPr>
          <w:ilvl w:val="0"/>
          <w:numId w:val="4"/>
        </w:numPr>
        <w:rPr/>
      </w:pPr>
      <w:r>
        <w:rPr/>
        <w:t>Use only Python language features covered so far.</w:t>
      </w:r>
    </w:p>
    <w:p>
      <w:pPr>
        <w:pStyle w:val="ListNumber"/>
        <w:numPr>
          <w:ilvl w:val="0"/>
          <w:numId w:val="4"/>
        </w:numPr>
        <w:rPr/>
      </w:pPr>
      <w:r>
        <w:rPr/>
        <w:t>Do not use classes, external libraries, databases, APIs, Django, FastAPI, or other frameworks.</w:t>
      </w:r>
    </w:p>
    <w:p>
      <w:pPr>
        <w:pStyle w:val="ListNumber"/>
        <w:numPr>
          <w:ilvl w:val="0"/>
          <w:numId w:val="4"/>
        </w:numPr>
        <w:rPr/>
      </w:pPr>
      <w:r>
        <w:rPr/>
        <w:t>Use functions to break the solution into logical pieces.</w:t>
      </w:r>
    </w:p>
    <w:p>
      <w:pPr>
        <w:pStyle w:val="ListNumber"/>
        <w:numPr>
          <w:ilvl w:val="0"/>
          <w:numId w:val="4"/>
        </w:numPr>
        <w:rPr/>
      </w:pPr>
      <w:r>
        <w:rPr/>
        <w:t>Test normal cases and edge cases before submission.</w:t>
      </w:r>
    </w:p>
    <w:p>
      <w:pPr>
        <w:pStyle w:val="ListNumber"/>
        <w:numPr>
          <w:ilvl w:val="0"/>
          <w:numId w:val="4"/>
        </w:numPr>
        <w:rPr/>
      </w:pPr>
      <w:r>
        <w:rPr/>
        <w:t>Focus on correctness, problem solving, readability, and business logic.</w:t>
      </w:r>
    </w:p>
    <w:p>
      <w:pPr>
        <w:pStyle w:val="Normal"/>
        <w:rPr/>
      </w:pPr>
      <w:r>
        <w:rPr>
          <w:b/>
          <w:sz w:val="32"/>
        </w:rPr>
        <w:t>Project: E-Commerce Order Processing System</w:t>
      </w:r>
    </w:p>
    <w:p>
      <w:pPr>
        <w:pStyle w:val="Normal"/>
        <w:rPr/>
      </w:pPr>
      <w:r>
        <w:rPr/>
        <w:t>You are developing the core order-processing logic for a small e-commerce platform. The system stores products and receives customer orders. Process orders, apply business rules, validate stock and payment, update inventory, and generate a sales report.</w:t>
      </w:r>
    </w:p>
    <w:p>
      <w:pPr>
        <w:pStyle w:val="Normal"/>
        <w:rPr/>
      </w:pPr>
      <w:r>
        <w:rPr>
          <w:b/>
          <w:sz w:val="26"/>
        </w:rPr>
        <w:t>Starter Data</w:t>
      </w:r>
    </w:p>
    <w:p>
      <w:pPr>
        <w:pStyle w:val="Normal"/>
        <w:rPr/>
      </w:pPr>
      <w:r>
        <w:rPr>
          <w:rFonts w:ascii="Courier New" w:hAnsi="Courier New"/>
          <w:sz w:val="17"/>
        </w:rPr>
        <w:t>products = {</w:t>
        <w:br/>
        <w:t xml:space="preserve">    "P001": {"name": "Laptop", "price": 1200, "category": "Electronics", "stock": 10},</w:t>
        <w:br/>
        <w:t xml:space="preserve">    "P002": {"name": "Mouse", "price": 25, "category": "Accessories", "stock": 50},</w:t>
        <w:br/>
        <w:t xml:space="preserve">    "P003": {"name": "Keyboard", "price": 75, "category": "Accessories", "stock": 20},</w:t>
        <w:br/>
        <w:t xml:space="preserve">    "P004": {"name": "Monitor", "price": 300, "category": "Electronics", "stock": 15}</w:t>
        <w:br/>
        <w:t>}</w:t>
        <w:br/>
        <w:br/>
        <w:t>orders = [</w:t>
        <w:br/>
        <w:t xml:space="preserve">    {</w:t>
        <w:br/>
        <w:t xml:space="preserve">        "order_id": "ORD001", "customer": "Ali",</w:t>
        <w:br/>
        <w:t xml:space="preserve">        "items": [</w:t>
        <w:br/>
        <w:t xml:space="preserve">            {"product_id": "P001", "quantity": 1},</w:t>
        <w:br/>
        <w:t xml:space="preserve">            {"product_id": "P002", "quantity": 2}</w:t>
        <w:br/>
        <w:t xml:space="preserve">        ],</w:t>
        <w:br/>
        <w:t xml:space="preserve">        "payment_status": "paid"</w:t>
        <w:br/>
        <w:t xml:space="preserve">    },</w:t>
        <w:br/>
        <w:t xml:space="preserve">    {</w:t>
        <w:br/>
        <w:t xml:space="preserve">        "order_id": "ORD002", "customer": "Ahmed",</w:t>
        <w:br/>
        <w:t xml:space="preserve">        "items": [</w:t>
        <w:br/>
        <w:t xml:space="preserve">            {"product_id": "P003", "quantity": 2},</w:t>
        <w:br/>
        <w:t xml:space="preserve">            {"product_id": "P004", "quantity": 1}</w:t>
        <w:br/>
        <w:t xml:space="preserve">        ],</w:t>
        <w:br/>
        <w:t xml:space="preserve">        "payment_status": "paid"</w:t>
        <w:br/>
        <w:t xml:space="preserve">    },</w:t>
        <w:br/>
        <w:t xml:space="preserve">    {</w:t>
        <w:br/>
        <w:t xml:space="preserve">        "order_id": "ORD003", "customer": "Ali",</w:t>
        <w:br/>
        <w:t xml:space="preserve">        "items": [{"product_id": "P002", "quantity": 5}],</w:t>
        <w:br/>
        <w:t xml:space="preserve">        "payment_status": "pending"</w:t>
        <w:br/>
        <w:t xml:space="preserve">    }</w:t>
        <w:br/>
        <w:t>]</w:t>
      </w:r>
    </w:p>
    <w:p>
      <w:pPr>
        <w:pStyle w:val="Normal"/>
        <w:rPr/>
      </w:pPr>
      <w:r>
        <w:rPr>
          <w:b/>
          <w:sz w:val="28"/>
        </w:rPr>
        <w:t>Functional Requirements</w:t>
      </w:r>
    </w:p>
    <w:p>
      <w:pPr>
        <w:pStyle w:val="Normal"/>
        <w:rPr/>
      </w:pPr>
      <w:r>
        <w:rPr>
          <w:b/>
        </w:rPr>
        <w:t>1. Validate Orders</w:t>
      </w:r>
    </w:p>
    <w:p>
      <w:pPr>
        <w:pStyle w:val="ListBullet2"/>
        <w:numPr>
          <w:ilvl w:val="0"/>
          <w:numId w:val="2"/>
        </w:numPr>
        <w:rPr/>
      </w:pPr>
      <w:r>
        <w:rPr/>
        <w:t>Validate product IDs and positive quantities.</w:t>
      </w:r>
    </w:p>
    <w:p>
      <w:pPr>
        <w:pStyle w:val="ListBullet2"/>
        <w:numPr>
          <w:ilvl w:val="0"/>
          <w:numId w:val="2"/>
        </w:numPr>
        <w:rPr/>
      </w:pPr>
      <w:r>
        <w:rPr/>
        <w:t>Reject orders when stock is insufficient.</w:t>
      </w:r>
    </w:p>
    <w:p>
      <w:pPr>
        <w:pStyle w:val="ListBullet2"/>
        <w:numPr>
          <w:ilvl w:val="0"/>
          <w:numId w:val="2"/>
        </w:numPr>
        <w:rPr/>
      </w:pPr>
      <w:r>
        <w:rPr/>
        <w:t>Handle invalid orders without crashing.</w:t>
      </w:r>
    </w:p>
    <w:p>
      <w:pPr>
        <w:pStyle w:val="Normal"/>
        <w:rPr/>
      </w:pPr>
      <w:r>
        <w:rPr>
          <w:b/>
        </w:rPr>
        <w:t>2. Calculate Order Subtotal</w:t>
      </w:r>
    </w:p>
    <w:p>
      <w:pPr>
        <w:pStyle w:val="ListBullet2"/>
        <w:numPr>
          <w:ilvl w:val="0"/>
          <w:numId w:val="2"/>
        </w:numPr>
        <w:rPr/>
      </w:pPr>
      <w:r>
        <w:rPr/>
        <w:t>Calculate price × quantity for each item and the complete subtotal.</w:t>
      </w:r>
    </w:p>
    <w:p>
      <w:pPr>
        <w:pStyle w:val="Normal"/>
        <w:rPr/>
      </w:pPr>
      <w:r>
        <w:rPr>
          <w:b/>
        </w:rPr>
        <w:t>3. Apply Discounts</w:t>
      </w:r>
    </w:p>
    <w:p>
      <w:pPr>
        <w:pStyle w:val="ListBullet2"/>
        <w:numPr>
          <w:ilvl w:val="0"/>
          <w:numId w:val="2"/>
        </w:numPr>
        <w:rPr/>
      </w:pPr>
      <w:r>
        <w:rPr/>
        <w:t>Subtotal &gt;= $1,000 → 15% discount.</w:t>
      </w:r>
    </w:p>
    <w:p>
      <w:pPr>
        <w:pStyle w:val="ListBullet2"/>
        <w:numPr>
          <w:ilvl w:val="0"/>
          <w:numId w:val="2"/>
        </w:numPr>
        <w:rPr/>
      </w:pPr>
      <w:r>
        <w:rPr/>
        <w:t>Subtotal &gt;= $500 → 10% discount.</w:t>
      </w:r>
    </w:p>
    <w:p>
      <w:pPr>
        <w:pStyle w:val="ListBullet2"/>
        <w:numPr>
          <w:ilvl w:val="0"/>
          <w:numId w:val="2"/>
        </w:numPr>
        <w:rPr/>
      </w:pPr>
      <w:r>
        <w:rPr/>
        <w:t>Subtotal &gt;= $200 → 5% discount.</w:t>
      </w:r>
    </w:p>
    <w:p>
      <w:pPr>
        <w:pStyle w:val="ListBullet2"/>
        <w:numPr>
          <w:ilvl w:val="0"/>
          <w:numId w:val="2"/>
        </w:numPr>
        <w:rPr/>
      </w:pPr>
      <w:r>
        <w:rPr/>
        <w:t>Otherwise → 0% discount.</w:t>
      </w:r>
    </w:p>
    <w:p>
      <w:pPr>
        <w:pStyle w:val="Normal"/>
        <w:rPr/>
      </w:pPr>
      <w:r>
        <w:rPr>
          <w:b/>
        </w:rPr>
        <w:t>4. Calculate Shipping</w:t>
      </w:r>
    </w:p>
    <w:p>
      <w:pPr>
        <w:pStyle w:val="ListBullet2"/>
        <w:numPr>
          <w:ilvl w:val="0"/>
          <w:numId w:val="2"/>
        </w:numPr>
        <w:rPr/>
      </w:pPr>
      <w:r>
        <w:rPr/>
        <w:t>Subtotal &gt;= $500 → free shipping.</w:t>
      </w:r>
    </w:p>
    <w:p>
      <w:pPr>
        <w:pStyle w:val="ListBullet2"/>
        <w:numPr>
          <w:ilvl w:val="0"/>
          <w:numId w:val="2"/>
        </w:numPr>
        <w:rPr/>
      </w:pPr>
      <w:r>
        <w:rPr/>
        <w:t>Subtotal &lt; $500 → $20 shipping.</w:t>
      </w:r>
    </w:p>
    <w:p>
      <w:pPr>
        <w:pStyle w:val="Normal"/>
        <w:rPr/>
      </w:pPr>
      <w:r>
        <w:rPr>
          <w:b/>
        </w:rPr>
        <w:t>5. Payment Handling</w:t>
      </w:r>
    </w:p>
    <w:p>
      <w:pPr>
        <w:pStyle w:val="ListBullet2"/>
        <w:numPr>
          <w:ilvl w:val="0"/>
          <w:numId w:val="2"/>
        </w:numPr>
        <w:rPr/>
      </w:pPr>
      <w:r>
        <w:rPr/>
        <w:t>Only payment_status == "paid" contributes to revenue.</w:t>
      </w:r>
    </w:p>
    <w:p>
      <w:pPr>
        <w:pStyle w:val="ListBullet2"/>
        <w:numPr>
          <w:ilvl w:val="0"/>
          <w:numId w:val="2"/>
        </w:numPr>
        <w:rPr/>
      </w:pPr>
      <w:r>
        <w:rPr/>
        <w:t>Pending orders should not be counted as completed revenue.</w:t>
      </w:r>
    </w:p>
    <w:p>
      <w:pPr>
        <w:pStyle w:val="Normal"/>
        <w:rPr/>
      </w:pPr>
      <w:r>
        <w:rPr>
          <w:b/>
        </w:rPr>
        <w:t>6. Update Inventory</w:t>
      </w:r>
    </w:p>
    <w:p>
      <w:pPr>
        <w:pStyle w:val="ListBullet2"/>
        <w:numPr>
          <w:ilvl w:val="0"/>
          <w:numId w:val="2"/>
        </w:numPr>
        <w:rPr/>
      </w:pPr>
      <w:r>
        <w:rPr/>
        <w:t>Reduce stock only after an order is successfully processed.</w:t>
      </w:r>
    </w:p>
    <w:p>
      <w:pPr>
        <w:pStyle w:val="ListBullet2"/>
        <w:numPr>
          <w:ilvl w:val="0"/>
          <w:numId w:val="2"/>
        </w:numPr>
        <w:rPr/>
      </w:pPr>
      <w:r>
        <w:rPr/>
        <w:t>Do not reduce stock for rejected or pending orders.</w:t>
      </w:r>
    </w:p>
    <w:p>
      <w:pPr>
        <w:pStyle w:val="Normal"/>
        <w:rPr/>
      </w:pPr>
      <w:r>
        <w:rPr>
          <w:b/>
        </w:rPr>
        <w:t>7. Generate Reports</w:t>
      </w:r>
    </w:p>
    <w:p>
      <w:pPr>
        <w:pStyle w:val="ListBullet2"/>
        <w:numPr>
          <w:ilvl w:val="0"/>
          <w:numId w:val="2"/>
        </w:numPr>
        <w:rPr/>
      </w:pPr>
      <w:r>
        <w:rPr/>
        <w:t>Total orders, paid orders, pending orders, rejected orders.</w:t>
      </w:r>
    </w:p>
    <w:p>
      <w:pPr>
        <w:pStyle w:val="ListBullet2"/>
        <w:numPr>
          <w:ilvl w:val="0"/>
          <w:numId w:val="2"/>
        </w:numPr>
        <w:rPr/>
      </w:pPr>
      <w:r>
        <w:rPr/>
        <w:t>Total revenue, discount and shipping collected.</w:t>
      </w:r>
    </w:p>
    <w:p>
      <w:pPr>
        <w:pStyle w:val="ListBullet2"/>
        <w:numPr>
          <w:ilvl w:val="0"/>
          <w:numId w:val="2"/>
        </w:numPr>
        <w:rPr/>
      </w:pPr>
      <w:r>
        <w:rPr/>
        <w:t>Top customer and top-selling product.</w:t>
      </w:r>
    </w:p>
    <w:p>
      <w:pPr>
        <w:pStyle w:val="ListBullet2"/>
        <w:numPr>
          <w:ilvl w:val="0"/>
          <w:numId w:val="2"/>
        </w:numPr>
        <w:rPr/>
      </w:pPr>
      <w:r>
        <w:rPr/>
        <w:t>Low-stock products.</w:t>
      </w:r>
    </w:p>
    <w:p>
      <w:pPr>
        <w:pStyle w:val="Normal"/>
        <w:rPr/>
      </w:pPr>
      <w:r>
        <w:rPr>
          <w:b/>
          <w:sz w:val="28"/>
        </w:rPr>
        <w:t>Suggested Functions</w:t>
      </w:r>
    </w:p>
    <w:p>
      <w:pPr>
        <w:pStyle w:val="Normal"/>
        <w:rPr/>
      </w:pPr>
      <w:r>
        <w:rPr/>
        <w:t>Function names are suggestions; interns may use a better structure.</w:t>
      </w:r>
    </w:p>
    <w:p>
      <w:pPr>
        <w:pStyle w:val="ListBullet"/>
        <w:numPr>
          <w:ilvl w:val="0"/>
          <w:numId w:val="1"/>
        </w:numPr>
        <w:rPr/>
      </w:pPr>
      <w:r>
        <w:rPr/>
        <w:t>calculate_order_subtotal(order, products)</w:t>
      </w:r>
    </w:p>
    <w:p>
      <w:pPr>
        <w:pStyle w:val="ListBullet"/>
        <w:numPr>
          <w:ilvl w:val="0"/>
          <w:numId w:val="1"/>
        </w:numPr>
        <w:rPr/>
      </w:pPr>
      <w:r>
        <w:rPr/>
        <w:t>calculate_discount(subtotal)</w:t>
      </w:r>
    </w:p>
    <w:p>
      <w:pPr>
        <w:pStyle w:val="ListBullet"/>
        <w:numPr>
          <w:ilvl w:val="0"/>
          <w:numId w:val="1"/>
        </w:numPr>
        <w:rPr/>
      </w:pPr>
      <w:r>
        <w:rPr/>
        <w:t>calculate_shipping(subtotal)</w:t>
      </w:r>
    </w:p>
    <w:p>
      <w:pPr>
        <w:pStyle w:val="ListBullet"/>
        <w:numPr>
          <w:ilvl w:val="0"/>
          <w:numId w:val="1"/>
        </w:numPr>
        <w:rPr/>
      </w:pPr>
      <w:r>
        <w:rPr/>
        <w:t>validate_order(order, products)</w:t>
      </w:r>
    </w:p>
    <w:p>
      <w:pPr>
        <w:pStyle w:val="ListBullet"/>
        <w:numPr>
          <w:ilvl w:val="0"/>
          <w:numId w:val="1"/>
        </w:numPr>
        <w:rPr/>
      </w:pPr>
      <w:r>
        <w:rPr/>
        <w:t>process_order(order, products)</w:t>
      </w:r>
    </w:p>
    <w:p>
      <w:pPr>
        <w:pStyle w:val="ListBullet"/>
        <w:numPr>
          <w:ilvl w:val="0"/>
          <w:numId w:val="1"/>
        </w:numPr>
        <w:rPr/>
      </w:pPr>
      <w:r>
        <w:rPr/>
        <w:t>generate_customer_report(processed_orders)</w:t>
      </w:r>
    </w:p>
    <w:p>
      <w:pPr>
        <w:pStyle w:val="ListBullet"/>
        <w:numPr>
          <w:ilvl w:val="0"/>
          <w:numId w:val="1"/>
        </w:numPr>
        <w:rPr/>
      </w:pPr>
      <w:r>
        <w:rPr/>
        <w:t>generate_product_report(processed_orders, products)</w:t>
      </w:r>
    </w:p>
    <w:p>
      <w:pPr>
        <w:pStyle w:val="ListBullet"/>
        <w:numPr>
          <w:ilvl w:val="0"/>
          <w:numId w:val="1"/>
        </w:numPr>
        <w:rPr/>
      </w:pPr>
      <w:r>
        <w:rPr/>
        <w:t>generate_sales_report(processed_orders, products)</w:t>
      </w:r>
    </w:p>
    <w:p>
      <w:pPr>
        <w:pStyle w:val="Normal"/>
        <w:rPr/>
      </w:pPr>
      <w:r>
        <w:rPr>
          <w:b/>
          <w:sz w:val="28"/>
        </w:rPr>
        <w:t>Advanced Requirements</w:t>
      </w:r>
    </w:p>
    <w:p>
      <w:pPr>
        <w:pStyle w:val="ListBullet"/>
        <w:numPr>
          <w:ilvl w:val="0"/>
          <w:numId w:val="1"/>
        </w:numPr>
        <w:rPr/>
      </w:pPr>
      <w:r>
        <w:rPr/>
        <w:t>Create a configurable function using **kwargs, e.g. process_order(order, products, **options).</w:t>
      </w:r>
    </w:p>
    <w:p>
      <w:pPr>
        <w:pStyle w:val="ListBullet"/>
        <w:numPr>
          <w:ilvl w:val="0"/>
          <w:numId w:val="1"/>
        </w:numPr>
        <w:rPr/>
      </w:pPr>
      <w:r>
        <w:rPr/>
        <w:t>Support options such as include_shipping=True and apply_discount=True.</w:t>
      </w:r>
    </w:p>
    <w:p>
      <w:pPr>
        <w:pStyle w:val="ListBullet"/>
        <w:numPr>
          <w:ilvl w:val="0"/>
          <w:numId w:val="1"/>
        </w:numPr>
        <w:rPr/>
      </w:pPr>
      <w:r>
        <w:rPr/>
        <w:t>Use lambda where appropriate for sorting report data.</w:t>
      </w:r>
    </w:p>
    <w:p>
      <w:pPr>
        <w:pStyle w:val="ListBullet"/>
        <w:numPr>
          <w:ilvl w:val="0"/>
          <w:numId w:val="1"/>
        </w:numPr>
        <w:rPr/>
      </w:pPr>
      <w:r>
        <w:rPr/>
        <w:t>Use list/dictionary comprehensions where they improve clarity.</w:t>
      </w:r>
    </w:p>
    <w:p>
      <w:pPr>
        <w:pStyle w:val="ListBullet"/>
        <w:numPr>
          <w:ilvl w:val="0"/>
          <w:numId w:val="1"/>
        </w:numPr>
        <w:rPr/>
      </w:pPr>
      <w:r>
        <w:rPr/>
        <w:t>Use sets to identify unique customers or categories.</w:t>
      </w:r>
    </w:p>
    <w:p>
      <w:pPr>
        <w:pStyle w:val="ListBullet"/>
        <w:numPr>
          <w:ilvl w:val="0"/>
          <w:numId w:val="1"/>
        </w:numPr>
        <w:rPr/>
      </w:pPr>
      <w:r>
        <w:rPr/>
        <w:t>Use *args meaningfully in at least one helper function.</w:t>
      </w:r>
    </w:p>
    <w:p>
      <w:pPr>
        <w:pStyle w:val="ListBullet"/>
        <w:numPr>
          <w:ilvl w:val="0"/>
          <w:numId w:val="1"/>
        </w:numPr>
        <w:rPr/>
      </w:pPr>
      <w:r>
        <w:rPr/>
        <w:t>Demonstrate LEGB understanding without unnecessarily relying on global variables.</w:t>
      </w:r>
    </w:p>
    <w:p>
      <w:pPr>
        <w:pStyle w:val="Normal"/>
        <w:rPr/>
      </w:pPr>
      <w:r>
        <w:rPr>
          <w:b/>
          <w:sz w:val="28"/>
        </w:rPr>
        <w:t>Required Edge Cases</w:t>
      </w:r>
    </w:p>
    <w:p>
      <w:pPr>
        <w:pStyle w:val="ListBullet"/>
        <w:numPr>
          <w:ilvl w:val="0"/>
          <w:numId w:val="1"/>
        </w:numPr>
        <w:rPr/>
      </w:pPr>
      <w:r>
        <w:rPr/>
        <w:t>Unknown product ID</w:t>
      </w:r>
    </w:p>
    <w:p>
      <w:pPr>
        <w:pStyle w:val="ListBullet"/>
        <w:numPr>
          <w:ilvl w:val="0"/>
          <w:numId w:val="1"/>
        </w:numPr>
        <w:rPr/>
      </w:pPr>
      <w:r>
        <w:rPr/>
        <w:t>Zero quantity</w:t>
      </w:r>
    </w:p>
    <w:p>
      <w:pPr>
        <w:pStyle w:val="ListBullet"/>
        <w:numPr>
          <w:ilvl w:val="0"/>
          <w:numId w:val="1"/>
        </w:numPr>
        <w:rPr/>
      </w:pPr>
      <w:r>
        <w:rPr/>
        <w:t>Negative quantity</w:t>
      </w:r>
    </w:p>
    <w:p>
      <w:pPr>
        <w:pStyle w:val="ListBullet"/>
        <w:numPr>
          <w:ilvl w:val="0"/>
          <w:numId w:val="1"/>
        </w:numPr>
        <w:rPr/>
      </w:pPr>
      <w:r>
        <w:rPr/>
        <w:t>Quantity greater than available stock</w:t>
      </w:r>
    </w:p>
    <w:p>
      <w:pPr>
        <w:pStyle w:val="ListBullet"/>
        <w:numPr>
          <w:ilvl w:val="0"/>
          <w:numId w:val="1"/>
        </w:numPr>
        <w:rPr/>
      </w:pPr>
      <w:r>
        <w:rPr/>
        <w:t>Order with no items</w:t>
      </w:r>
    </w:p>
    <w:p>
      <w:pPr>
        <w:pStyle w:val="ListBullet"/>
        <w:numPr>
          <w:ilvl w:val="0"/>
          <w:numId w:val="1"/>
        </w:numPr>
        <w:rPr/>
      </w:pPr>
      <w:r>
        <w:rPr/>
        <w:t>Invalid payment status</w:t>
      </w:r>
    </w:p>
    <w:p>
      <w:pPr>
        <w:pStyle w:val="ListBullet"/>
        <w:numPr>
          <w:ilvl w:val="0"/>
          <w:numId w:val="1"/>
        </w:numPr>
        <w:rPr/>
      </w:pPr>
      <w:r>
        <w:rPr/>
        <w:t>Empty products dictionary</w:t>
      </w:r>
    </w:p>
    <w:p>
      <w:pPr>
        <w:pStyle w:val="ListBullet"/>
        <w:numPr>
          <w:ilvl w:val="0"/>
          <w:numId w:val="1"/>
        </w:numPr>
        <w:rPr/>
      </w:pPr>
      <w:r>
        <w:rPr/>
        <w:t>Empty orders list</w:t>
      </w:r>
    </w:p>
    <w:p>
      <w:pPr>
        <w:pStyle w:val="ListBullet"/>
        <w:numPr>
          <w:ilvl w:val="0"/>
          <w:numId w:val="1"/>
        </w:numPr>
        <w:rPr/>
      </w:pPr>
      <w:r>
        <w:rPr/>
        <w:t>Multiple orders from the same customer</w:t>
      </w:r>
    </w:p>
    <w:p>
      <w:pPr>
        <w:pStyle w:val="ListBullet"/>
        <w:numPr>
          <w:ilvl w:val="0"/>
          <w:numId w:val="1"/>
        </w:numPr>
        <w:rPr/>
      </w:pPr>
      <w:r>
        <w:rPr/>
        <w:t>Ties in top-selling products</w:t>
      </w:r>
    </w:p>
    <w:p>
      <w:pPr>
        <w:pStyle w:val="ListBullet"/>
        <w:numPr>
          <w:ilvl w:val="0"/>
          <w:numId w:val="1"/>
        </w:numPr>
        <w:rPr/>
      </w:pPr>
      <w:r>
        <w:rPr/>
        <w:t>No low-stock products</w:t>
      </w:r>
    </w:p>
    <w:p>
      <w:pPr>
        <w:pStyle w:val="Normal"/>
        <w:rPr/>
      </w:pPr>
      <w:r>
        <w:rPr>
          <w:b/>
          <w:sz w:val="28"/>
        </w:rPr>
        <w:t>Expected Report Format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sz w:val="28"/>
        </w:rPr>
      </w:pPr>
      <w:r>
        <w:rPr>
          <w:rFonts w:ascii="Courier New" w:hAnsi="Courier New"/>
          <w:sz w:val="18"/>
        </w:rPr>
        <w:t>========== SALES REPORT ==========</w:t>
        <w:br/>
        <w:br/>
        <w:t>Total Orders: 3</w:t>
        <w:br/>
        <w:t>Paid Orders: 2</w:t>
        <w:br/>
        <w:t>Pending Orders: 1</w:t>
        <w:br/>
        <w:t>Rejected Orders: 0</w:t>
        <w:br/>
        <w:br/>
        <w:t>Total Revenue: $...</w:t>
        <w:br/>
        <w:t>Total Discount: $...</w:t>
        <w:br/>
        <w:t>Total Shipping: $...</w:t>
        <w:br/>
        <w:br/>
        <w:t>Top Customer: ...</w:t>
        <w:br/>
        <w:t>Top Selling Product: ...</w:t>
        <w:br/>
        <w:br/>
        <w:t>Low Stock Products:</w:t>
        <w:br/>
        <w:t>- ...</w:t>
        <w:br/>
        <w:t>- ...</w:t>
        <w:br/>
        <w:br/>
        <w:t>==================================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556</Words>
  <Characters>3512</Characters>
  <CharactersWithSpaces>4129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2026-09-14T16:13:55Z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